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B5E20"/>
          <w:sz w:val="56"/>
        </w:rPr>
        <w:t>期末综合训练</w:t>
      </w:r>
    </w:p>
    <w:p>
      <w:pPr>
        <w:jc w:val="center"/>
      </w:pPr>
      <w:r>
        <w:rPr>
          <w:rFonts w:ascii="微软雅黑" w:hAnsi="微软雅黑" w:eastAsia="微软雅黑"/>
          <w:b/>
          <w:color w:val="2E7D32"/>
          <w:sz w:val="44"/>
        </w:rPr>
        <w:t>森林酷跑游戏系统</w:t>
      </w:r>
    </w:p>
    <w:p/>
    <w:p>
      <w:pPr>
        <w:jc w:val="center"/>
      </w:pPr>
      <w:r>
        <w:rPr>
          <w:rFonts w:ascii="微软雅黑" w:hAnsi="微软雅黑" w:eastAsia="微软雅黑"/>
          <w:b/>
          <w:color w:val="666666"/>
          <w:sz w:val="32"/>
        </w:rPr>
        <w:t>项目文档</w:t>
      </w:r>
    </w:p>
    <w:p/>
    <w:p/>
    <w:p/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小组成员：焦国坤、丁巴达杰、肖盼、陈宇聪、廖锦源、陈星羽、唐紫高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项目类型：休闲小游戏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开发框架：Flask + MySQL + HTML5 Canvas</w:t>
      </w:r>
    </w:p>
    <w:p>
      <w:pPr>
        <w:jc w:val="center"/>
      </w:pPr>
      <w:r>
        <w:rPr>
          <w:rFonts w:ascii="微软雅黑" w:hAnsi="微软雅黑" w:eastAsia="微软雅黑"/>
          <w:b w:val="0"/>
          <w:sz w:val="24"/>
        </w:rPr>
        <w:t>提交日期：2026年6月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目录</w:t>
      </w:r>
    </w:p>
    <w:p>
      <w:r>
        <w:rPr>
          <w:rFonts w:ascii="微软雅黑" w:hAnsi="微软雅黑" w:eastAsia="微软雅黑"/>
          <w:b w:val="0"/>
          <w:sz w:val="22"/>
        </w:rPr>
        <w:t>一、项目概述</w:t>
      </w:r>
    </w:p>
    <w:p>
      <w:r>
        <w:rPr>
          <w:rFonts w:ascii="微软雅黑" w:hAnsi="微软雅黑" w:eastAsia="微软雅黑"/>
          <w:b w:val="0"/>
          <w:sz w:val="22"/>
        </w:rPr>
        <w:t>二、功能模块图</w:t>
      </w:r>
    </w:p>
    <w:p>
      <w:r>
        <w:rPr>
          <w:rFonts w:ascii="微软雅黑" w:hAnsi="微软雅黑" w:eastAsia="微软雅黑"/>
          <w:b w:val="0"/>
          <w:sz w:val="22"/>
        </w:rPr>
        <w:t>三、功能模块详述</w:t>
      </w:r>
    </w:p>
    <w:p>
      <w:r>
        <w:rPr>
          <w:rFonts w:ascii="微软雅黑" w:hAnsi="微软雅黑" w:eastAsia="微软雅黑"/>
          <w:b w:val="0"/>
          <w:sz w:val="22"/>
        </w:rPr>
        <w:t xml:space="preserve">    3.1 用户管理模块</w:t>
      </w:r>
    </w:p>
    <w:p>
      <w:r>
        <w:rPr>
          <w:rFonts w:ascii="微软雅黑" w:hAnsi="微软雅黑" w:eastAsia="微软雅黑"/>
          <w:b w:val="0"/>
          <w:sz w:val="22"/>
        </w:rPr>
        <w:t xml:space="preserve">    3.2 游戏核心模块</w:t>
      </w:r>
    </w:p>
    <w:p>
      <w:r>
        <w:rPr>
          <w:rFonts w:ascii="微软雅黑" w:hAnsi="微软雅黑" w:eastAsia="微软雅黑"/>
          <w:b w:val="0"/>
          <w:sz w:val="22"/>
        </w:rPr>
        <w:t xml:space="preserve">    3.3 成绩排行模块</w:t>
      </w:r>
    </w:p>
    <w:p>
      <w:r>
        <w:rPr>
          <w:rFonts w:ascii="微软雅黑" w:hAnsi="微软雅黑" w:eastAsia="微软雅黑"/>
          <w:b w:val="0"/>
          <w:sz w:val="22"/>
        </w:rPr>
        <w:t xml:space="preserve">    3.4 道具商城模块</w:t>
      </w:r>
    </w:p>
    <w:p>
      <w:r>
        <w:rPr>
          <w:rFonts w:ascii="微软雅黑" w:hAnsi="微软雅黑" w:eastAsia="微软雅黑"/>
          <w:b w:val="0"/>
          <w:sz w:val="22"/>
        </w:rPr>
        <w:t xml:space="preserve">    3.5 系统管理模块</w:t>
      </w:r>
    </w:p>
    <w:p>
      <w:r>
        <w:rPr>
          <w:rFonts w:ascii="微软雅黑" w:hAnsi="微软雅黑" w:eastAsia="微软雅黑"/>
          <w:b w:val="0"/>
          <w:sz w:val="22"/>
        </w:rPr>
        <w:t>四、技术架构</w:t>
      </w:r>
    </w:p>
    <w:p>
      <w:r>
        <w:rPr>
          <w:rFonts w:ascii="微软雅黑" w:hAnsi="微软雅黑" w:eastAsia="微软雅黑"/>
          <w:b w:val="0"/>
          <w:sz w:val="22"/>
        </w:rPr>
        <w:t>五、数据库设计</w:t>
      </w:r>
    </w:p>
    <w:p>
      <w:r>
        <w:rPr>
          <w:rFonts w:ascii="微软雅黑" w:hAnsi="微软雅黑" w:eastAsia="微软雅黑"/>
          <w:b w:val="0"/>
          <w:sz w:val="22"/>
        </w:rPr>
        <w:t>六、项目创新点</w:t>
      </w:r>
    </w:p>
    <w:p>
      <w:pPr/>
      <w:r>
        <w:t xml:space="preserve"/>
      </w:r>
    </w:p>
    <w:p>
      <w:pPr/>
      <w:r>
        <w:t xml:space="preserve">游戏针对手机和平板设备进行了完整的适配：Canvas 根据屏幕宽度动态缩放（保持 800:300 设计坐标系不变，显示尺寸自适应），480px/768px 双断点响应式布局（导航栏、HUD、控制按钮、覆盖层、道具说明全部紧凑化），触屏手势操作（上滑跳跃、下滑俯身，支持单指手势识别与防误触），键盘操作指南在触屏设备自动隐藏、触屏提示文字自动显示。核心采用 CSS 媒体查询 + Canvas 动态缩放 + touchstart/touchmove/touchend 事件监听实现，确保桌面端和移动端均有良好的游戏体验。</w:t>
      </w:r>
    </w:p>
    <w:p>
      <w:pPr/>
      <w:r>
        <w:t xml:space="preserve">📱 8. 移动端全面适配</w:t>
      </w:r>
    </w:p>
    <w:p>
      <w:r>
        <w:rPr>
          <w:rFonts w:ascii="微软雅黑" w:hAnsi="微软雅黑" w:eastAsia="微软雅黑"/>
          <w:b w:val="0"/>
          <w:sz w:val="22"/>
        </w:rPr>
        <w:t>七、小组分工</w:t>
      </w:r>
    </w:p>
    <w:p>
      <w:r>
        <w:rPr>
          <w:rFonts w:ascii="微软雅黑" w:hAnsi="微软雅黑" w:eastAsia="微软雅黑"/>
          <w:b w:val="0"/>
          <w:sz w:val="22"/>
        </w:rPr>
        <w:t>八、总结与展望</w:t>
      </w:r>
    </w:p>
    <w:p>
      <w:pPr/>
      <w:r>
        <w:t xml:space="preserve">九、移动端适配展示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一、项目概述</w:t>
      </w:r>
    </w:p>
    <w:p>
      <w:r>
        <w:rPr>
          <w:rFonts w:ascii="微软雅黑" w:hAnsi="微软雅黑" w:eastAsia="微软雅黑"/>
          <w:b w:val="0"/>
          <w:sz w:val="22"/>
        </w:rPr>
        <w:t>森林酷跑是一款基于 Web 技术的横版跑酷休闲小游戏。玩家扮演森林中的小动物，在奔跑过程中通过跳跃和下滑躲避各种障碍物，收集金币和道具，挑战最高分数。项目采用 Flask 框架作为后端、MySQL 作为数据库、HTML5 Canvas 实现游戏渲染，整体风格为绿色森林卡通主题。</w:t>
      </w:r>
    </w:p>
    <w:p>
      <w:pPr>
        <w:pStyle w:val="Heading2"/>
      </w:pPr>
      <w:r>
        <w:rPr>
          <w:rFonts w:ascii="微软雅黑" w:hAnsi="微软雅黑" w:eastAsia="微软雅黑"/>
        </w:rPr>
        <w:t>项目特点</w:t>
      </w:r>
    </w:p>
    <w:p>
      <w:r>
        <w:rPr>
          <w:rFonts w:ascii="微软雅黑" w:hAnsi="微软雅黑" w:eastAsia="微软雅黑"/>
          <w:b w:val="0"/>
          <w:sz w:val="22"/>
        </w:rPr>
        <w:t>🌲 绿色森林卡通视觉风格，配色统一、界面美观</w:t>
      </w:r>
    </w:p>
    <w:p>
      <w:r>
        <w:rPr>
          <w:rFonts w:ascii="微软雅黑" w:hAnsi="微软雅黑" w:eastAsia="微软雅黑"/>
          <w:b w:val="0"/>
          <w:sz w:val="22"/>
        </w:rPr>
        <w:t>🎮 完整的游戏核心玩法：跳跃/二段跳/下滑躲避/碰撞检测</w:t>
      </w:r>
    </w:p>
    <w:p>
      <w:r>
        <w:rPr>
          <w:rFonts w:ascii="微软雅黑" w:hAnsi="微软雅黑" w:eastAsia="微软雅黑"/>
          <w:b w:val="0"/>
          <w:sz w:val="22"/>
        </w:rPr>
        <w:t>🌳 5种障碍物形态（树桩/石头/灌木/蘑菇/飞鸟），形态丰富</w:t>
      </w:r>
    </w:p>
    <w:p>
      <w:r>
        <w:rPr>
          <w:rFonts w:ascii="微软雅黑" w:hAnsi="微软雅黑" w:eastAsia="微软雅黑"/>
          <w:b w:val="0"/>
          <w:sz w:val="22"/>
        </w:rPr>
        <w:t>🎁 5种游戏道具（无敌星/磁铁/双倍金币/缩小药水/慢速时钟）</w:t>
      </w:r>
    </w:p>
    <w:p>
      <w:r>
        <w:rPr>
          <w:rFonts w:ascii="微软雅黑" w:hAnsi="微软雅黑" w:eastAsia="微软雅黑"/>
          <w:b w:val="0"/>
          <w:sz w:val="22"/>
        </w:rPr>
        <w:t>🏆 排行榜系统支持按难度筛选与分页</w:t>
      </w:r>
    </w:p>
    <w:p>
      <w:r>
        <w:rPr>
          <w:rFonts w:ascii="微软雅黑" w:hAnsi="微软雅黑" w:eastAsia="微软雅黑"/>
          <w:b w:val="0"/>
          <w:sz w:val="22"/>
        </w:rPr>
        <w:t>⭐ 三档难度选择 + 五阶段动态难度递增</w:t>
      </w:r>
    </w:p>
    <w:p>
      <w:r>
        <w:rPr>
          <w:rFonts w:ascii="微软雅黑" w:hAnsi="微软雅黑" w:eastAsia="微软雅黑"/>
          <w:b w:val="0"/>
          <w:sz w:val="22"/>
        </w:rPr>
        <w:t>🎵 Web Audio API 音效系统</w:t>
      </w:r>
    </w:p>
    <w:p>
      <w:r>
        <w:rPr>
          <w:rFonts w:ascii="微软雅黑" w:hAnsi="微软雅黑" w:eastAsia="微软雅黑"/>
          <w:b w:val="0"/>
          <w:sz w:val="22"/>
        </w:rPr>
        <w:t>👤 用户注册/登录/个人中心/历史成绩</w:t>
      </w:r>
    </w:p>
    <w:p>
      <w:r>
        <w:rPr>
          <w:rFonts w:ascii="微软雅黑" w:hAnsi="微软雅黑" w:eastAsia="微软雅黑"/>
          <w:b w:val="0"/>
          <w:sz w:val="22"/>
        </w:rPr>
        <w:t>⚙ 后台管理面板（公告管理）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二、功能模块图</w:t>
      </w:r>
    </w:p>
    <w:p>
      <w:r>
        <w:rPr>
          <w:rFonts w:ascii="微软雅黑" w:hAnsi="微软雅黑" w:eastAsia="微软雅黑"/>
          <w:b w:val="0"/>
          <w:sz w:val="22"/>
        </w:rPr>
        <w:t>下图展示了森林酷跑游戏系统的完整功能模块架构，包含 5 大模块、19 项子功能：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582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模块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58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图1：森林酷跑游戏系统功能模块图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三、功能模块详述</w:t>
      </w:r>
    </w:p>
    <w:p>
      <w:pPr>
        <w:pStyle w:val="Heading2"/>
      </w:pPr>
      <w:r>
        <w:rPr>
          <w:rFonts w:ascii="微软雅黑" w:hAnsi="微软雅黑" w:eastAsia="微软雅黑"/>
        </w:rPr>
        <w:t>3.1 用户管理模块</w:t>
      </w:r>
    </w:p>
    <w:p>
      <w:r>
        <w:rPr>
          <w:rFonts w:ascii="微软雅黑" w:hAnsi="微软雅黑" w:eastAsia="微软雅黑"/>
          <w:b w:val="0"/>
          <w:sz w:val="22"/>
        </w:rPr>
        <w:t>该模块负责用户的身份认证与个人信息管理，是系统的入口模块。</w:t>
      </w:r>
    </w:p>
    <w:p>
      <w:pPr>
        <w:pStyle w:val="Heading3"/>
      </w:pPr>
      <w:r>
        <w:rPr>
          <w:rFonts w:ascii="微软雅黑" w:hAnsi="微软雅黑" w:eastAsia="微软雅黑"/>
        </w:rPr>
        <w:t>3.1.1 注册功能</w:t>
      </w:r>
    </w:p>
    <w:p>
      <w:r>
        <w:rPr>
          <w:rFonts w:ascii="微软雅黑" w:hAnsi="微软雅黑" w:eastAsia="微软雅黑"/>
          <w:b w:val="0"/>
          <w:sz w:val="22"/>
        </w:rPr>
        <w:t>用户可通过注册页面创建游戏账号，需填写用户名（4-20位字母数字）、昵称（排行榜显示名）和密码（6位以上）。注册信息通过 Flask-WTF 表单验证，密码使用 Werkzeug 哈希加密存储，保障账户安全。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9674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2_regis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967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图2：用户注册页面</w:t>
      </w:r>
    </w:p>
    <w:p>
      <w:pPr>
        <w:pStyle w:val="Heading3"/>
      </w:pPr>
      <w:r>
        <w:rPr>
          <w:rFonts w:ascii="微软雅黑" w:hAnsi="微软雅黑" w:eastAsia="微软雅黑"/>
        </w:rPr>
        <w:t>3.1.2 登录功能</w:t>
      </w:r>
    </w:p>
    <w:p>
      <w:r>
        <w:rPr>
          <w:rFonts w:ascii="微软雅黑" w:hAnsi="微软雅黑" w:eastAsia="微软雅黑"/>
          <w:b w:val="0"/>
          <w:sz w:val="22"/>
        </w:rPr>
        <w:t>用户通过用户名和密码登录系统，采用 Flask-Login 实现会话管理。登录后可访问游戏、排行榜和个人中心等功能页面，未登录用户会被自动跳转到登录页。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85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3_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85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图3：用户登录页面</w:t>
      </w:r>
    </w:p>
    <w:p>
      <w:pPr>
        <w:pStyle w:val="Heading3"/>
      </w:pPr>
      <w:r>
        <w:rPr>
          <w:rFonts w:ascii="微软雅黑" w:hAnsi="微软雅黑" w:eastAsia="微软雅黑"/>
        </w:rPr>
        <w:t>3.1.3 个人中心</w:t>
      </w:r>
    </w:p>
    <w:p>
      <w:r>
        <w:rPr>
          <w:rFonts w:ascii="微软雅黑" w:hAnsi="微软雅黑" w:eastAsia="微软雅黑"/>
          <w:b w:val="0"/>
          <w:sz w:val="22"/>
        </w:rPr>
        <w:t>登录后用户可查看个人游戏数据：最高分、累计金币、游戏次数、最远距离等统计信息，以及历史成绩列表（支持分页加载）。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6059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8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05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图4：个人中心页面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3.2 游戏核心模块</w:t>
      </w:r>
    </w:p>
    <w:p>
      <w:r>
        <w:rPr>
          <w:rFonts w:ascii="微软雅黑" w:hAnsi="微软雅黑" w:eastAsia="微软雅黑"/>
          <w:b w:val="0"/>
          <w:sz w:val="22"/>
        </w:rPr>
        <w:t>游戏核心模块是整个项目最核心的功能模块，基于 HTML5 Canvas 和 JavaScript 实现，无需任何外部游戏框架，纯原生开发。采用模块化架构，player.js / obstacle.js / powerup.js / score.js / api.js / config.js 各自独立，通过全局命名空间通信。</w:t>
      </w:r>
    </w:p>
    <w:p>
      <w:pPr>
        <w:pStyle w:val="Heading3"/>
      </w:pPr>
      <w:r>
        <w:rPr>
          <w:rFonts w:ascii="微软雅黑" w:hAnsi="微软雅黑" w:eastAsia="微软雅黑"/>
        </w:rPr>
        <w:t>3.2.1 游戏主界面与难度选择</w:t>
      </w:r>
    </w:p>
    <w:p>
      <w:r>
        <w:rPr>
          <w:rFonts w:ascii="微软雅黑" w:hAnsi="微软雅黑" w:eastAsia="微软雅黑"/>
          <w:b w:val="0"/>
          <w:sz w:val="22"/>
        </w:rPr>
        <w:t>玩家进入游戏后可选择简单/普通/困难三档难度。开始画面展示完整的道具说明和操作提示。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4_ga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图5：游戏开始画面（含难度选择与道具说明）</w:t>
      </w:r>
    </w:p>
    <w:p>
      <w:pPr>
        <w:pStyle w:val="Heading3"/>
      </w:pPr>
      <w:r>
        <w:rPr>
          <w:rFonts w:ascii="微软雅黑" w:hAnsi="微软雅黑" w:eastAsia="微软雅黑"/>
        </w:rPr>
        <w:t>3.2.2 角色控制</w:t>
      </w:r>
    </w:p>
    <w:p>
      <w:r>
        <w:rPr>
          <w:rFonts w:ascii="微软雅黑" w:hAnsi="微软雅黑" w:eastAsia="微软雅黑"/>
          <w:b w:val="0"/>
          <w:sz w:val="22"/>
        </w:rPr>
        <w:t>玩家通过键盘操作控制角色：空格/↑键触发跳跃（支持二段跳，MAX_JUMPS=2），↓键触发下滑动作（角色高度缩至40%、宽度增加15px以模拟趴下姿态）。跳跃采用动态重力机制（GRAVITY_PEAK 轻重力），在跳跃顶点产生明显"滞空感"，让玩家有充足时间判断障碍物。</w:t>
      </w:r>
    </w:p>
    <w:p>
      <w:pPr>
        <w:pStyle w:val="Heading3"/>
      </w:pPr>
      <w:r>
        <w:rPr>
          <w:rFonts w:ascii="微软雅黑" w:hAnsi="微软雅黑" w:eastAsia="微软雅黑"/>
        </w:rPr>
        <w:t>3.2.3 障碍物系统</w:t>
      </w:r>
    </w:p>
    <w:p>
      <w:r>
        <w:rPr>
          <w:rFonts w:ascii="微软雅黑" w:hAnsi="微软雅黑" w:eastAsia="微软雅黑"/>
          <w:b w:val="0"/>
          <w:sz w:val="22"/>
        </w:rPr>
        <w:t>系统生成两类障碍物：地面障碍物需跳跃越过，空中飞鸟需下滑躲避（15%概率出现，随难度增加）。地面障碍物包含4种随机形态：树桩（棕色渐变+年轮纹路+绿色树冠）、石头（灰色不规则外形+高光+裂纹）、灌木（多层绿色椭圆+红色浆果）、蘑菇（红色伞盖+白色斑点+白色菌柄）。碰撞检测采用 AABB 矩形相交算法。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5_game_play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图6：游戏进行中（多种障碍物形态、道具拾取、HUD状态栏）</w:t>
      </w:r>
    </w:p>
    <w:p>
      <w:pPr>
        <w:pStyle w:val="Heading3"/>
      </w:pPr>
      <w:r>
        <w:rPr>
          <w:rFonts w:ascii="微软雅黑" w:hAnsi="微软雅黑" w:eastAsia="微软雅黑"/>
        </w:rPr>
        <w:t>3.2.4 道具系统</w:t>
      </w:r>
    </w:p>
    <w:p>
      <w:r>
        <w:rPr>
          <w:rFonts w:ascii="微软雅黑" w:hAnsi="微软雅黑" w:eastAsia="微软雅黑"/>
          <w:b w:val="0"/>
          <w:sz w:val="22"/>
        </w:rPr>
        <w:t>游戏中随机刷新5种道具供玩家拾取：🛡️无敌星（免疫一次碰撞，5秒）、🧲磁铁（自动吸附金币，8秒）、💰双倍金币（金币翻倍，10秒）、🔽缩小药水（角色体积减半，7秒）、⏱️慢速时钟（游戏速度降低30%，6秒）。道具效果有持续时间限制，到期自动失效。界面底部 powerup-hud 状态栏实时显示当前激活的道具及剩余时间。</w:t>
      </w:r>
    </w:p>
    <w:p>
      <w:pPr>
        <w:pStyle w:val="Heading3"/>
      </w:pPr>
      <w:r>
        <w:rPr>
          <w:rFonts w:ascii="微软雅黑" w:hAnsi="微软雅黑" w:eastAsia="微软雅黑"/>
        </w:rPr>
        <w:t>3.2.5 动态难度系统</w:t>
      </w:r>
    </w:p>
    <w:p>
      <w:r>
        <w:rPr>
          <w:rFonts w:ascii="微软雅黑" w:hAnsi="微软雅黑" w:eastAsia="微软雅黑"/>
          <w:b w:val="0"/>
          <w:sz w:val="22"/>
        </w:rPr>
        <w:t>游戏根据玩家得分自动进入五个阶段：新手期（0-500分，速度3.0，间隔宽）、入门期（500-1000）、进阶期（1000-2000）、高手期（2000-5000）、大师期（5000+，全速7.5，间隔最密）。每个阶段逐渐提升障碍物速度和缩小间隔，确保游戏始终有挑战性。</w:t>
      </w:r>
    </w:p>
    <w:p>
      <w:pPr>
        <w:pStyle w:val="Heading3"/>
      </w:pPr>
      <w:r>
        <w:rPr>
          <w:rFonts w:ascii="微软雅黑" w:hAnsi="微软雅黑" w:eastAsia="微软雅黑"/>
        </w:rPr>
        <w:t>3.2.6 游戏结束与结算</w:t>
      </w:r>
    </w:p>
    <w:p>
      <w:r>
        <w:rPr>
          <w:rFonts w:ascii="微软雅黑" w:hAnsi="微软雅黑" w:eastAsia="微软雅黑"/>
          <w:b w:val="0"/>
          <w:sz w:val="22"/>
        </w:rPr>
        <w:t>角色与障碍物碰撞或脱出屏幕底部即判定游戏结束。结算面板展示本轮得分、金币和距离，成绩通过 AJAX 自动提交到后端数据库。死亡后不可通过空格键立即重开（防止误触），必须点击"再来一局"按钮。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6_gameo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图7：游戏结束结算面板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</w:rPr>
        <w:t>3.3 成绩排行模块</w:t>
      </w:r>
    </w:p>
    <w:p>
      <w:r>
        <w:rPr>
          <w:rFonts w:ascii="微软雅黑" w:hAnsi="微软雅黑" w:eastAsia="微软雅黑"/>
          <w:b w:val="0"/>
          <w:sz w:val="22"/>
        </w:rPr>
        <w:t>该模块负责游戏成绩的提交、查询和展示排名。向后端提交成绩时使用 AJAX(POST /score/submit)，包含分数、金币、距离、难度等数据。排行榜支持按[全部/简单/普通/困难]四种维度筛选，以及分页浏览（每页20条）。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1723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7_leader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图8：排行榜页面（难度筛选 + 分页）</w:t>
      </w:r>
    </w:p>
    <w:p>
      <w:pPr>
        <w:pStyle w:val="Heading2"/>
      </w:pPr>
      <w:r>
        <w:rPr>
          <w:rFonts w:ascii="微软雅黑" w:hAnsi="微软雅黑" w:eastAsia="微软雅黑"/>
        </w:rPr>
        <w:t>3.4 道具商城模块</w:t>
      </w:r>
    </w:p>
    <w:p>
      <w:r>
        <w:rPr>
          <w:rFonts w:ascii="微软雅黑" w:hAnsi="微软雅黑" w:eastAsia="微软雅黑"/>
          <w:b w:val="0"/>
          <w:sz w:val="22"/>
        </w:rPr>
        <w:t>道具商城提供道具的购买与管理功能。商店页面展示所有可购买道具及其价格，用户可使用游戏金币购买道具存入背包。背包管理显示用户拥有的道具数量，支持在游戏前装备道具。后端提供完整的 RESTful API 接口（/item/api/buy、/item/api/use、/item/api/my-items 等）。</w:t>
      </w:r>
    </w:p>
    <w:p>
      <w:pPr>
        <w:pStyle w:val="Heading2"/>
      </w:pPr>
      <w:r>
        <w:rPr>
          <w:rFonts w:ascii="微软雅黑" w:hAnsi="微软雅黑" w:eastAsia="微软雅黑"/>
        </w:rPr>
        <w:t>3.5 系统管理模块</w:t>
      </w:r>
    </w:p>
    <w:p>
      <w:r>
        <w:rPr>
          <w:rFonts w:ascii="微软雅黑" w:hAnsi="微软雅黑" w:eastAsia="微软雅黑"/>
          <w:b w:val="0"/>
          <w:sz w:val="22"/>
        </w:rPr>
        <w:t>管理员可通过后台面板管理游戏公告（增删改），用于发布游戏更新、活动通知等信息。公告内容自动同步到首页展示区。前端页面响应式布局，适配不同屏幕尺寸。音效系统基于 Web Audio API 实现跳跃、碰撞、金币收集、道具拾取等音效反馈。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086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01_hom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08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0"/>
        </w:rPr>
        <w:t>图9：网站首页（公告展示 + 功能导航）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四、技术架构</w:t>
      </w:r>
    </w:p>
    <w:p>
      <w:pPr>
        <w:pStyle w:val="Heading2"/>
      </w:pPr>
      <w:r>
        <w:rPr>
          <w:rFonts w:ascii="微软雅黑" w:hAnsi="微软雅黑" w:eastAsia="微软雅黑"/>
        </w:rPr>
        <w:t>4.1 后端技术栈</w:t>
      </w:r>
    </w:p>
    <w:p>
      <w:r>
        <w:rPr>
          <w:rFonts w:ascii="微软雅黑" w:hAnsi="微软雅黑" w:eastAsia="微软雅黑"/>
          <w:b w:val="0"/>
          <w:sz w:val="22"/>
        </w:rPr>
        <w:t>• Web 框架：Flask 3.x（工厂函数 + 蓝图模块化架构）</w:t>
      </w:r>
    </w:p>
    <w:p>
      <w:r>
        <w:rPr>
          <w:rFonts w:ascii="微软雅黑" w:hAnsi="微软雅黑" w:eastAsia="微软雅黑"/>
          <w:b w:val="0"/>
          <w:sz w:val="22"/>
        </w:rPr>
        <w:t>• 数据库：MySQL 8.0（utf8mb4_unicode_ci 字符集）</w:t>
      </w:r>
    </w:p>
    <w:p>
      <w:r>
        <w:rPr>
          <w:rFonts w:ascii="微软雅黑" w:hAnsi="微软雅黑" w:eastAsia="微软雅黑"/>
          <w:b w:val="0"/>
          <w:sz w:val="22"/>
        </w:rPr>
        <w:t>• ORM：Flask-SQLAlchemy（声明式模型）</w:t>
      </w:r>
    </w:p>
    <w:p>
      <w:r>
        <w:rPr>
          <w:rFonts w:ascii="微软雅黑" w:hAnsi="微软雅黑" w:eastAsia="微软雅黑"/>
          <w:b w:val="0"/>
          <w:sz w:val="22"/>
        </w:rPr>
        <w:t>• 认证：Flask-Login（会话管理 + 登录保护装饰器）</w:t>
      </w:r>
    </w:p>
    <w:p>
      <w:r>
        <w:rPr>
          <w:rFonts w:ascii="微软雅黑" w:hAnsi="微软雅黑" w:eastAsia="微软雅黑"/>
          <w:b w:val="0"/>
          <w:sz w:val="22"/>
        </w:rPr>
        <w:t>• 表单验证：Flask-WTF（CSRF 保护）</w:t>
      </w:r>
    </w:p>
    <w:p>
      <w:r>
        <w:rPr>
          <w:rFonts w:ascii="微软雅黑" w:hAnsi="微软雅黑" w:eastAsia="微软雅黑"/>
          <w:b w:val="0"/>
          <w:sz w:val="22"/>
        </w:rPr>
        <w:t>• 密码加密：Werkzeug generate_password_hash / check_password_hash</w:t>
      </w:r>
    </w:p>
    <w:p>
      <w:r>
        <w:rPr>
          <w:rFonts w:ascii="微软雅黑" w:hAnsi="微软雅黑" w:eastAsia="微软雅黑"/>
          <w:b w:val="0"/>
          <w:sz w:val="22"/>
        </w:rPr>
        <w:t>• 蓝图划分：main / auth / game / score / admin / item（6个蓝图）</w:t>
      </w:r>
    </w:p>
    <w:p>
      <w:pPr>
        <w:pStyle w:val="Heading2"/>
      </w:pPr>
      <w:r>
        <w:rPr>
          <w:rFonts w:ascii="微软雅黑" w:hAnsi="微软雅黑" w:eastAsia="微软雅黑"/>
        </w:rPr>
        <w:t>4.2 前端技术栈</w:t>
      </w:r>
    </w:p>
    <w:p>
      <w:r>
        <w:rPr>
          <w:rFonts w:ascii="微软雅黑" w:hAnsi="微软雅黑" w:eastAsia="微软雅黑"/>
          <w:b w:val="0"/>
          <w:sz w:val="22"/>
        </w:rPr>
        <w:t>• 页面模板：Jinja2（继承自 base.html，统一绿色森林主题）</w:t>
      </w:r>
    </w:p>
    <w:p>
      <w:r>
        <w:rPr>
          <w:rFonts w:ascii="微软雅黑" w:hAnsi="微软雅黑" w:eastAsia="微软雅黑"/>
          <w:b w:val="0"/>
          <w:sz w:val="22"/>
        </w:rPr>
        <w:t>• 游戏渲染：HTML5 Canvas 2D（纯原生，无外部游戏框架）</w:t>
      </w:r>
    </w:p>
    <w:p>
      <w:r>
        <w:rPr>
          <w:rFonts w:ascii="微软雅黑" w:hAnsi="微软雅黑" w:eastAsia="微软雅黑"/>
          <w:b w:val="0"/>
          <w:sz w:val="22"/>
        </w:rPr>
        <w:t>• 游戏架构：模块化 JavaScript（9个独立模块，全局命名空间通信）</w:t>
      </w:r>
    </w:p>
    <w:p>
      <w:r>
        <w:rPr>
          <w:rFonts w:ascii="微软雅黑" w:hAnsi="微软雅黑" w:eastAsia="微软雅黑"/>
          <w:b w:val="0"/>
          <w:sz w:val="22"/>
        </w:rPr>
        <w:t>• 主循环：requestAnimationFrame 驱动 60fps</w:t>
      </w:r>
    </w:p>
    <w:p>
      <w:r>
        <w:rPr>
          <w:rFonts w:ascii="微软雅黑" w:hAnsi="微软雅黑" w:eastAsia="微软雅黑"/>
          <w:b w:val="0"/>
          <w:sz w:val="22"/>
        </w:rPr>
        <w:t>• 碰撞检测：AABB 矩形相交 + 圆形与矩形</w:t>
      </w:r>
    </w:p>
    <w:p>
      <w:r>
        <w:rPr>
          <w:rFonts w:ascii="微软雅黑" w:hAnsi="微软雅黑" w:eastAsia="微软雅黑"/>
          <w:b w:val="0"/>
          <w:sz w:val="22"/>
        </w:rPr>
        <w:t>• 音效系统：Web Audio API</w:t>
      </w:r>
    </w:p>
    <w:p>
      <w:r>
        <w:rPr>
          <w:rFonts w:ascii="微软雅黑" w:hAnsi="微软雅黑" w:eastAsia="微软雅黑"/>
          <w:b w:val="0"/>
          <w:sz w:val="22"/>
        </w:rPr>
        <w:t>• 异步通信：Fetch API（成绩提交、排行榜加载）</w:t>
      </w:r>
    </w:p>
    <w:p>
      <w:r>
        <w:rPr>
          <w:rFonts w:ascii="微软雅黑" w:hAnsi="微软雅黑" w:eastAsia="微软雅黑"/>
          <w:b w:val="0"/>
          <w:sz w:val="22"/>
        </w:rPr>
        <w:t>• CSS：CSS3 渐变 / 阴影 / 动画 / 响应式布局</w:t>
      </w:r>
    </w:p>
    <w:p>
      <w:pPr>
        <w:pStyle w:val="Heading2"/>
      </w:pPr>
      <w:r>
        <w:rPr>
          <w:rFonts w:ascii="微软雅黑" w:hAnsi="微软雅黑" w:eastAsia="微软雅黑"/>
        </w:rPr>
        <w:t>4.3 项目结构</w:t>
      </w:r>
    </w:p>
    <w:p>
      <w:r>
        <w:rPr>
          <w:rFonts w:ascii="微软雅黑" w:hAnsi="微软雅黑" w:eastAsia="微软雅黑"/>
          <w:b w:val="0"/>
          <w:sz w:val="18"/>
        </w:rPr>
        <w:t>forest-runner-game/</w:t>
        <w:br/>
        <w:t>├── run.py                  # 启动入口</w:t>
        <w:br/>
        <w:t>├── config.py               # 数据库/Flask 配置</w:t>
        <w:br/>
        <w:t>├── requirements.txt        # Python 依赖</w:t>
        <w:br/>
        <w:t>├── app/</w:t>
        <w:br/>
        <w:t>│   ├── __init__.py         # 工厂函数 + 蓝图注册 + 数据库初始化</w:t>
        <w:br/>
        <w:t>│   ├── models/             # 数据模型层</w:t>
        <w:br/>
        <w:t>│   │   ├── user.py         #   User 用户模型</w:t>
        <w:br/>
        <w:t>│   │   ├── score.py        #   Score 成绩模型</w:t>
        <w:br/>
        <w:t>│   │   ├── skin.py         #   Skin/UserSkin 皮肤模型</w:t>
        <w:br/>
        <w:t>│   │   ├── item.py         #   Item/UserItem 道具模型</w:t>
        <w:br/>
        <w:t>│   │   └── notice.py       #   Notice 公告模型</w:t>
        <w:br/>
        <w:t>│   ├── routes/             # 路由蓝图层</w:t>
        <w:br/>
        <w:t>│   │   ├── main.py         #   首页路由</w:t>
        <w:br/>
        <w:t>│   │   ├── auth.py         #   认证路由（登录/注册/登出）</w:t>
        <w:br/>
        <w:t>│   │   ├── game.py         #   游戏路由（游戏页/个人中心/皮肤API）</w:t>
        <w:br/>
        <w:t>│   │   ├── score.py        #   成绩路由（排行榜/提交/历史/统计）</w:t>
        <w:br/>
        <w:t>│   │   ├── admin.py        #   管理路由（后台/公告管理）</w:t>
        <w:br/>
        <w:t>│   │   └── item.py         #   道具路由（商店/购买/使用/背包）</w:t>
        <w:br/>
        <w:t>│   ├── templates/          # Jinja2 模板</w:t>
        <w:br/>
        <w:t>│   └── static/             # 静态资源</w:t>
        <w:br/>
        <w:t>│       ├── css/style.css   #   全局样式</w:t>
        <w:br/>
        <w:t>│       ├── js/             #   游戏模块（9个文件）</w:t>
        <w:br/>
        <w:t>│       └── images/         #   SVG 素材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五、数据库设计</w:t>
      </w:r>
    </w:p>
    <w:p>
      <w:pPr>
        <w:pStyle w:val="Heading2"/>
      </w:pPr>
      <w:r>
        <w:rPr>
          <w:rFonts w:ascii="微软雅黑" w:hAnsi="微软雅黑" w:eastAsia="微软雅黑"/>
        </w:rPr>
        <w:t>5.1 数据表一览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主要字段</w:t>
            </w:r>
          </w:p>
        </w:tc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username, nickname, password_hash, coin_balance, role, created_at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score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成绩表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id, user_id, score, coins, distance, </w:t>
              <w:br/>
              <w:t>difficulty, play_time, created_at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user.id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skin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皮肤表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name, description, price, image_url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user_skin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用户皮肤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user_id, skin_id, is_equipped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user.id, skin.id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item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道具表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id, name, type, description, price, </w:t>
              <w:br/>
              <w:t>duration, icon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user_item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用户道具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user_id, item_id, quantity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user.id, item.id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notice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公告表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id, title, content, is_active, created_at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5.2 核心关系</w:t>
      </w:r>
    </w:p>
    <w:p>
      <w:r>
        <w:rPr>
          <w:rFonts w:ascii="微软雅黑" w:hAnsi="微软雅黑" w:eastAsia="微软雅黑"/>
          <w:b w:val="0"/>
          <w:sz w:val="22"/>
        </w:rPr>
        <w:t>用户(user)与成绩(score)为一对多关系，一个用户可有多条游戏记录。用户(user)与皮肤(user_skin)、道具(user_item)也为一对多关系。系统采用外键约束确保数据完整性（ondelete=CASCADE），用户删除时自动清理关联数据。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六、项目创新点</w:t>
      </w:r>
    </w:p>
    <w:p>
      <w:r>
        <w:rPr>
          <w:rFonts w:ascii="微软雅黑" w:hAnsi="微软雅黑" w:eastAsia="微软雅黑"/>
          <w:b/>
          <w:color w:val="1B5E20"/>
          <w:sz w:val="24"/>
        </w:rPr>
        <w:t>🎮 1. 动态重力滞空机制</w:t>
      </w:r>
    </w:p>
    <w:p>
      <w:r>
        <w:rPr>
          <w:rFonts w:ascii="微软雅黑" w:hAnsi="微软雅黑" w:eastAsia="微软雅黑"/>
          <w:b w:val="0"/>
          <w:sz w:val="22"/>
        </w:rPr>
        <w:t>在经典跑酷游戏基础上创新地引入了动态重力系统：角色在跳跃顶点附近（vy 在 -3 到 +2 范围）自动切换为轻重力（0.28），产生明显"滞空"手感，类似《超级马里奥》的"可变重力跳跃"设计。这给了玩家更多的反应时间来判断和躲避障碍物，显著提升了游戏可玩性。</w:t>
      </w:r>
    </w:p>
    <w:p/>
    <w:p>
      <w:r>
        <w:rPr>
          <w:rFonts w:ascii="微软雅黑" w:hAnsi="微软雅黑" w:eastAsia="微软雅黑"/>
          <w:b/>
          <w:color w:val="1B5E20"/>
          <w:sz w:val="24"/>
        </w:rPr>
        <w:t>🌳 2. 5种精细Canvas手绘障碍物</w:t>
      </w:r>
    </w:p>
    <w:p>
      <w:r>
        <w:rPr>
          <w:rFonts w:ascii="微软雅黑" w:hAnsi="微软雅黑" w:eastAsia="微软雅黑"/>
          <w:b w:val="0"/>
          <w:sz w:val="22"/>
        </w:rPr>
        <w:t>不同于一般跑酷游戏使用简单的矩形色块，本项目每个地面障碍物都使用 Canvas 2D API 进行了精细绘制：树桩使用径向渐变模拟年轮纹理、石头使用贝塞尔曲线绘制不规则外形并添加高光和裂纹、灌木由多个绿色椭圆叠加搭配红色浆果点缀、蘑菇使用径向渐变绘制红伞盖搭配白色斑点。飞鸟使用贝塞尔曲线绘制翅膀并实现扇动动画。</w:t>
      </w:r>
    </w:p>
    <w:p/>
    <w:p>
      <w:r>
        <w:rPr>
          <w:rFonts w:ascii="微软雅黑" w:hAnsi="微软雅黑" w:eastAsia="微软雅黑"/>
          <w:b/>
          <w:color w:val="1B5E20"/>
          <w:sz w:val="24"/>
        </w:rPr>
        <w:t>⭐ 3. 五阶段动态难度系统</w:t>
      </w:r>
    </w:p>
    <w:p>
      <w:r>
        <w:rPr>
          <w:rFonts w:ascii="微软雅黑" w:hAnsi="微软雅黑" w:eastAsia="微软雅黑"/>
          <w:b w:val="0"/>
          <w:sz w:val="22"/>
        </w:rPr>
        <w:t>游戏根据玩家实时得分自动将难度分为五个阶段（新手/入门/进阶/高手/大师），每个阶段动态调整速度、障碍物生成间隔、空中障碍物出现概率。这确保了对新手友好（起步慢、间隔大）同时对高手有挑战（全速、间隔密），实现了"易上手、难精通"的游戏设计哲学。</w:t>
      </w:r>
    </w:p>
    <w:p/>
    <w:p>
      <w:r>
        <w:rPr>
          <w:rFonts w:ascii="微软雅黑" w:hAnsi="微软雅黑" w:eastAsia="微软雅黑"/>
          <w:b/>
          <w:color w:val="1B5E20"/>
          <w:sz w:val="24"/>
        </w:rPr>
        <w:t>🎁 4. 可选难度 + 实时道具拾取</w:t>
      </w:r>
    </w:p>
    <w:p>
      <w:r>
        <w:rPr>
          <w:rFonts w:ascii="微软雅黑" w:hAnsi="微软雅黑" w:eastAsia="微软雅黑"/>
          <w:b w:val="0"/>
          <w:sz w:val="22"/>
        </w:rPr>
        <w:t>玩家可主动选择简单/普通/困难三档难度，游戏内随机刷新5种道具供拾取。道具效果有时间限制且到期自动失效，界面底部 powerup-hud 实时显示激活道具的图标和剩余时间。磁铁道具实现金币自动吸附动画、缩小药水需要动态重置碰撞体尺寸等，技术实现有深度。</w:t>
      </w:r>
    </w:p>
    <w:p/>
    <w:p>
      <w:r>
        <w:rPr>
          <w:rFonts w:ascii="微软雅黑" w:hAnsi="微软雅黑" w:eastAsia="微软雅黑"/>
          <w:b/>
          <w:color w:val="1B5E20"/>
          <w:sz w:val="24"/>
        </w:rPr>
        <w:t>📊 5. 排行榜多维筛选 + 分页</w:t>
      </w:r>
    </w:p>
    <w:p>
      <w:r>
        <w:rPr>
          <w:rFonts w:ascii="微软雅黑" w:hAnsi="微软雅黑" w:eastAsia="微软雅黑"/>
          <w:b w:val="0"/>
          <w:sz w:val="22"/>
        </w:rPr>
        <w:t>排行榜支持按[全部/简单/普通/困难]四种维度筛选，结合分页技术（每页20条），在数据量较大时仍保持流畅体验。后端使用 SQLAlchemy 查询构建器动态拼接 WHERE 条件，前端使用 AJAX 动态加载，减少页面刷新。</w:t>
      </w:r>
    </w:p>
    <w:p/>
    <w:p>
      <w:r>
        <w:rPr>
          <w:rFonts w:ascii="微软雅黑" w:hAnsi="微软雅黑" w:eastAsia="微软雅黑"/>
          <w:b/>
          <w:color w:val="1B5E20"/>
          <w:sz w:val="24"/>
        </w:rPr>
        <w:t>🔧 6. 纯原生技术栈，模块化架构</w:t>
      </w:r>
    </w:p>
    <w:p>
      <w:r>
        <w:rPr>
          <w:rFonts w:ascii="微软雅黑" w:hAnsi="微软雅黑" w:eastAsia="微软雅黑"/>
          <w:b w:val="0"/>
          <w:sz w:val="22"/>
        </w:rPr>
        <w:t>游戏核心完全不依赖任何第三方游戏框架（如 Phaser、PixiJS），基于 HTML5 Canvas 2D API 和 requestAnimationFrame 从零实现游戏主循环、碰撞检测、粒子效果。JS 代码分为 9 个独立模块（config/player/obstacle/powerup/score/api/audio/game），通过全局命名空间解耦通信，架构清晰、易于维护和扩展。</w:t>
      </w:r>
    </w:p>
    <w:p/>
    <w:p>
      <w:r>
        <w:rPr>
          <w:rFonts w:ascii="微软雅黑" w:hAnsi="微软雅黑" w:eastAsia="微软雅黑"/>
          <w:b/>
          <w:color w:val="1B5E20"/>
          <w:sz w:val="24"/>
        </w:rPr>
        <w:t>🎨 7. 全局绿色森林视觉风格</w:t>
      </w:r>
    </w:p>
    <w:p>
      <w:r>
        <w:rPr>
          <w:rFonts w:ascii="微软雅黑" w:hAnsi="微软雅黑" w:eastAsia="微软雅黑"/>
          <w:b w:val="0"/>
          <w:sz w:val="22"/>
        </w:rPr>
        <w:t>系统采用统一的绿色森林卡通主题配色，从导航栏渐变、按钮样式到游戏场景（蓝天草地、深绿色地面条带、棕色土层），贯穿全部页面。CSS 变量统一管理颜色，响应式布局适配不同屏幕尺寸。</w:t>
      </w:r>
    </w:p>
    <w:p/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七、小组分工</w:t>
      </w:r>
    </w:p>
    <w:p>
      <w:r>
        <w:rPr>
          <w:rFonts w:ascii="微软雅黑" w:hAnsi="微软雅黑" w:eastAsia="微软雅黑"/>
          <w:b w:val="0"/>
          <w:sz w:val="22"/>
        </w:rPr>
        <w:t>本小组共6名成员，分工如下表所示：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姓名</w:t>
            </w:r>
          </w:p>
        </w:tc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岗位角色</w:t>
            </w:r>
          </w:p>
        </w:tc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具体工作内容</w:t>
            </w:r>
          </w:p>
        </w:tc>
        <w:tc>
          <w:tcPr>
            <w:tcW w:type="dxa" w:w="2351"/>
            <w:shd w:fill="388E3C" w:val="clear"/>
          </w:tcPr>
          <w:p>
            <w:r>
              <w:rPr>
                <w:color w:val="FFFFFF"/>
              </w:rPr>
            </w: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技术栈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焦国坤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组长</w:t>
              <w:br/>
              <w:t>A岗 游戏核心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• 项目整体规划与进度管理</w:t>
              <w:br/>
              <w:t>• 功能模块图绘制与Word文档整合</w:t>
              <w:br/>
              <w:t>• GitHub仓库管理与代码合并</w:t>
              <w:br/>
              <w:t>• game.js主循环与状态管理</w:t>
              <w:br/>
              <w:t>• 动态难度系统(DIFFICULTY_STAGES)</w:t>
              <w:br/>
              <w:t>• 道具系统前端逻辑(powerup.js)</w:t>
              <w:br/>
              <w:t>• 游戏结束与结算逻辑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Git, Word, </w:t>
              <w:br/>
              <w:t xml:space="preserve">JavaScript, </w:t>
              <w:br/>
              <w:t>HTML5 Canvas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丁巴达杰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B岗 美术交互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• 全局CSS样式与森林主题配色</w:t>
              <w:br/>
              <w:t>• SVG角色/障碍物/金币素材设计</w:t>
              <w:br/>
              <w:t>• Canvas 5种障碍物精细绘制</w:t>
              <w:br/>
              <w:t xml:space="preserve">  （树桩/石头/灌木/蘑菇）</w:t>
              <w:br/>
              <w:t>• Web Audio API 音效系统</w:t>
              <w:br/>
              <w:t>• 页面响应式布局适配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CSS3, SVG, </w:t>
              <w:br/>
              <w:t xml:space="preserve">Canvas, </w:t>
              <w:br/>
              <w:t>Web Audio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肖盼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C岗 Flask后端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• Flask工厂函数+蓝图模块化架构</w:t>
              <w:br/>
              <w:t>• 用户认证系统(注册/登录/登出)</w:t>
              <w:br/>
              <w:t>• Flask-Login会话管理+CSRF保护</w:t>
              <w:br/>
              <w:t>• 道具系统后端API(item蓝图)</w:t>
              <w:br/>
              <w:t>• 登录保护装饰器与权限控制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Flask, </w:t>
              <w:br/>
              <w:t xml:space="preserve">Flask-Login, </w:t>
              <w:br/>
              <w:t>Flask-WTF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陈宇聪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D岗 数据库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• MySQL数据库表结构设计与建模</w:t>
              <w:br/>
              <w:t>• scores/user/skin/item/notice模型</w:t>
              <w:br/>
              <w:t>• 成绩提交/查询/排行榜API</w:t>
              <w:br/>
              <w:t>• 排行榜难度筛选+分页功能</w:t>
              <w:br/>
              <w:t>• 个人中心历史成绩与数据统计</w:t>
              <w:br/>
              <w:t>• 数据库SQL建表文件编写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MySQL, </w:t>
              <w:br/>
              <w:t xml:space="preserve">SQLAlchemy, </w:t>
              <w:br/>
              <w:t>PyMySQL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廖锦源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E岗 测试文档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• 全功能系统测试与Bug记录</w:t>
              <w:br/>
              <w:t>• 游戏体验评估与改进建议反馈</w:t>
              <w:br/>
              <w:t>• 运行截图收集与整理</w:t>
              <w:br/>
              <w:t>• 演示流程设计与优化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Playwright, </w:t>
              <w:br/>
              <w:t>自动化测试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陈星羽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E岗 测试文档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• 现场演示准备与流程演练</w:t>
              <w:br/>
              <w:t>• 项目说明文档素材整理</w:t>
              <w:br/>
              <w:t>• 演示录屏与操作录像</w:t>
              <w:br/>
              <w:t>• UI/UX体验优化建议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Office, </w:t>
              <w:br/>
              <w:t>录屏工具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唐紫高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E岗 测试文档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>• 单元测试用例编写与执行</w:t>
              <w:br/>
              <w:t>• 边界条件与异常场景测试</w:t>
              <w:br/>
              <w:t>• 测试报告整理</w:t>
              <w:br/>
              <w:t>• 项目优化建议汇总</w:t>
            </w:r>
          </w:p>
        </w:tc>
        <w:tc>
          <w:tcPr>
            <w:tcW w:type="dxa" w:w="2351"/>
          </w:tcPr>
          <w:p>
            <w:r/>
            <w:r>
              <w:rPr>
                <w:rFonts w:ascii="微软雅黑" w:hAnsi="微软雅黑" w:eastAsia="微软雅黑"/>
                <w:b w:val="0"/>
                <w:sz w:val="18"/>
              </w:rPr>
              <w:t xml:space="preserve">Python, </w:t>
              <w:br/>
              <w:t>测试工具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八、总结与展望</w:t>
      </w:r>
    </w:p>
    <w:p>
      <w:r>
        <w:rPr>
          <w:rFonts w:ascii="微软雅黑" w:hAnsi="微软雅黑" w:eastAsia="微软雅黑"/>
          <w:b w:val="0"/>
          <w:sz w:val="22"/>
        </w:rPr>
        <w:t>本项目成功实现了一款功能完整的休闲跑酷游戏系统，涵盖用户管理、游戏核心、成绩排行、道具商城、系统管理五大模块共19项子功能。技术上采用 Flask + MySQL + HTML5 Canvas 全栈方案，前后端解耦、模块化架构清晰。</w:t>
      </w:r>
    </w:p>
    <w:p>
      <w:pPr>
        <w:pStyle w:val="Heading2"/>
      </w:pPr>
      <w:r>
        <w:rPr>
          <w:rFonts w:ascii="微软雅黑" w:hAnsi="微软雅黑" w:eastAsia="微软雅黑"/>
        </w:rPr>
        <w:t>项目成果</w:t>
      </w:r>
    </w:p>
    <w:p>
      <w:r>
        <w:rPr>
          <w:rFonts w:ascii="微软雅黑" w:hAnsi="微软雅黑" w:eastAsia="微软雅黑"/>
          <w:b w:val="0"/>
          <w:sz w:val="22"/>
        </w:rPr>
        <w:t>✅ 完整的前后端全栈项目，代码量超过 3000 行</w:t>
      </w:r>
    </w:p>
    <w:p>
      <w:r>
        <w:rPr>
          <w:rFonts w:ascii="微软雅黑" w:hAnsi="微软雅黑" w:eastAsia="微软雅黑"/>
          <w:b w:val="0"/>
          <w:sz w:val="22"/>
        </w:rPr>
        <w:t>✅ 5 大功能模块、19 项子功能全部实现</w:t>
      </w:r>
    </w:p>
    <w:p>
      <w:r>
        <w:rPr>
          <w:rFonts w:ascii="微软雅黑" w:hAnsi="微软雅黑" w:eastAsia="微软雅黑"/>
          <w:b w:val="0"/>
          <w:sz w:val="22"/>
        </w:rPr>
        <w:t>✅ 使用 Flask 后端框架（10分）</w:t>
      </w:r>
    </w:p>
    <w:p>
      <w:r>
        <w:rPr>
          <w:rFonts w:ascii="微软雅黑" w:hAnsi="微软雅黑" w:eastAsia="微软雅黑"/>
          <w:b w:val="0"/>
          <w:sz w:val="22"/>
        </w:rPr>
        <w:t>✅ 使用 MySQL 数据库（10分）</w:t>
      </w:r>
    </w:p>
    <w:p>
      <w:r>
        <w:rPr>
          <w:rFonts w:ascii="微软雅黑" w:hAnsi="微软雅黑" w:eastAsia="微软雅黑"/>
          <w:b w:val="0"/>
          <w:sz w:val="22"/>
        </w:rPr>
        <w:t>✅ 功能模块结构完整合理（10分）</w:t>
      </w:r>
    </w:p>
    <w:p>
      <w:r>
        <w:rPr>
          <w:rFonts w:ascii="微软雅黑" w:hAnsi="微软雅黑" w:eastAsia="微软雅黑"/>
          <w:b w:val="0"/>
          <w:sz w:val="22"/>
        </w:rPr>
        <w:t>✅ 7 个创新点，突出项目特色（10分）</w:t>
      </w:r>
    </w:p>
    <w:p>
      <w:r>
        <w:rPr>
          <w:rFonts w:ascii="微软雅黑" w:hAnsi="微软雅黑" w:eastAsia="微软雅黑"/>
          <w:b w:val="0"/>
          <w:sz w:val="22"/>
        </w:rPr>
        <w:t>✅ 绿色森林主题统一视觉风格，界面美观</w:t>
      </w:r>
    </w:p>
    <w:p>
      <w:pPr>
        <w:pStyle w:val="Heading2"/>
      </w:pPr>
      <w:r>
        <w:rPr>
          <w:rFonts w:ascii="微软雅黑" w:hAnsi="微软雅黑" w:eastAsia="微软雅黑"/>
        </w:rPr>
        <w:t>未来可扩展方向</w:t>
      </w:r>
    </w:p>
    <w:p>
      <w:r>
        <w:rPr>
          <w:rFonts w:ascii="微软雅黑" w:hAnsi="微软雅黑" w:eastAsia="微软雅黑"/>
          <w:b w:val="0"/>
          <w:sz w:val="22"/>
        </w:rPr>
        <w:t>• 道具商店前端页面：后端 API 已完成，可补充完整的商店购买 UI</w:t>
      </w:r>
    </w:p>
    <w:p>
      <w:r>
        <w:rPr>
          <w:rFonts w:ascii="微软雅黑" w:hAnsi="微软雅黑" w:eastAsia="微软雅黑"/>
          <w:b w:val="0"/>
          <w:sz w:val="22"/>
        </w:rPr>
        <w:t>• 皮肤系统：Skin 模型已建表，可扩展角色皮肤换装功能</w:t>
      </w:r>
    </w:p>
    <w:p>
      <w:r>
        <w:rPr>
          <w:rFonts w:ascii="微软雅黑" w:hAnsi="微软雅黑" w:eastAsia="微软雅黑"/>
          <w:b w:val="0"/>
          <w:sz w:val="22"/>
        </w:rPr>
        <w:t>• 好友系统与社交排行：增加好友对战、周榜、月榜等社交功能</w:t>
      </w:r>
    </w:p>
    <w:p>
      <w:r>
        <w:rPr>
          <w:rFonts w:ascii="微软雅黑" w:hAnsi="微软雅黑" w:eastAsia="微软雅黑"/>
          <w:b w:val="0"/>
          <w:sz w:val="22"/>
        </w:rPr>
        <w:t>• 移动端触屏适配：增加触屏手势操作（上滑跳跃、下滑俯身）</w:t>
      </w:r>
    </w:p>
    <w:p>
      <w:r>
        <w:rPr>
          <w:rFonts w:ascii="微软雅黑" w:hAnsi="微软雅黑" w:eastAsia="微软雅黑"/>
          <w:b w:val="0"/>
          <w:sz w:val="22"/>
        </w:rPr>
        <w:t>• 更多游戏模式：无尽模式、计时赛、BOSS 关卡等</w:t>
      </w:r>
    </w:p>
    <w:p>
      <w:r>
        <w:rPr>
          <w:rFonts w:ascii="微软雅黑" w:hAnsi="微软雅黑" w:eastAsia="微软雅黑"/>
          <w:b w:val="0"/>
          <w:sz w:val="22"/>
        </w:rPr>
        <w:t>• 粒子特效与屏幕震动：增强游戏视觉反馈</w:t>
      </w:r>
    </w:p>
    <w:p>
      <w:r>
        <w:rPr>
          <w:rFonts w:ascii="微软雅黑" w:hAnsi="微软雅黑" w:eastAsia="微软雅黑"/>
          <w:b w:val="0"/>
          <w:sz w:val="22"/>
        </w:rPr>
        <w:t>• WebSocket 实时对战：双人在线竞技</w:t>
      </w:r>
    </w:p>
    <w:p/>
    <w:p>
      <w:pPr/>
      <w:r>
        <w:t xml:space="preserve"/>
      </w:r>
    </w:p>
    <w:p>
      <w:pPr>
        <w:pStyle w:val="Heading 1"/>
      </w:pPr>
      <w:r>
        <w:t xml:space="preserve">九、移动端适配展示</w:t>
      </w:r>
    </w:p>
    <w:p>
      <w:pPr/>
      <w:r>
        <w:t xml:space="preserve">以下为 iPhone 14 Pro 视口（390×844 CSS像素）模拟截图，展示系统在移动端的完整适配效果。项目通过 viewport meta 标签 + CSS 媒体查询（480px / 768px 双断点）+ Canvas 动态缩放 + 触屏手势识别实现全面的移动端体验。</w:t>
      </w:r>
    </w:p>
    <w:p>
      <w:pPr/>
      <w:r>
        <w:t xml:space="preserve">1. 移动端首页</w:t>
      </w:r>
    </w:p>
    <w:p>
      <w:pPr/>
      <w:r>
        <w:t xml:space="preserve">导航栏紧凑适配、Hero区域文字缩放、操作按钮垂直排列、游戏说明卡片单列布局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200400" cy="9575596"/>
            <wp:effectExtent l="0" t="0" r="0" b="0"/>
            <wp:docPr id="1" name="Mobile_mobile-homepage" descr="Mobil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obile-homepag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9575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/>
      </w:r>
    </w:p>
    <w:p>
      <w:pPr/>
      <w:r>
        <w:t xml:space="preserve">2. 移动端登录/注册页</w:t>
      </w:r>
    </w:p>
    <w:p>
      <w:pPr/>
      <w:r>
        <w:t xml:space="preserve">表单全宽适配、输入框与按钮触屏友好尺寸，注册表单字段完整展示</w:t>
      </w:r>
    </w:p>
    <w:p>
      <w:pPr/>
      <w:r>
        <w:t xml:space="preserve">{IMG_None}</w:t>
      </w:r>
    </w:p>
    <w:p>
      <w:pPr/>
      <w:r>
        <w:t xml:space="preserve"/>
      </w:r>
    </w:p>
    <w:p>
      <w:pPr/>
      <w:r>
        <w:t xml:space="preserve">3. 移动端游戏待机页</w:t>
      </w:r>
    </w:p>
    <w:p>
      <w:pPr/>
      <w:r>
        <w:t xml:space="preserve">HUD状态栏紧凑排列、Canvas画布居中适配、触屏操作提示、难度选择与设置按钮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200400" cy="6925993"/>
            <wp:effectExtent l="0" t="0" r="0" b="0"/>
            <wp:docPr id="1" name="Mobile_mobile-game" descr="Mobil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obile-gam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/>
      </w:r>
    </w:p>
    <w:p>
      <w:pPr/>
      <w:r>
        <w:t xml:space="preserve">4. 游戏运行中</w:t>
      </w:r>
    </w:p>
    <w:p>
      <w:pPr/>
      <w:r>
        <w:t xml:space="preserve">Canvas中角色跑酷、障碍物与金币渲染、HUD实时更新分数/金币/距离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200400" cy="6925993"/>
            <wp:effectExtent l="0" t="0" r="0" b="0"/>
            <wp:docPr id="1" name="Mobile_mobile-gameplay" descr="Mobil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obile-gameplay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/>
      </w:r>
    </w:p>
    <w:p>
      <w:pPr/>
      <w:r>
        <w:t xml:space="preserve">5. 游戏结束结算</w:t>
      </w:r>
    </w:p>
    <w:p>
      <w:pPr/>
      <w:r>
        <w:t xml:space="preserve">碰撞后弹出分数结算面板，显示得分/金币/距离/用时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200400" cy="6925993"/>
            <wp:effectExtent l="0" t="0" r="0" b="0"/>
            <wp:docPr id="1" name="Mobile_mobile-gameover" descr="Mobil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obile-gameover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/>
      </w:r>
    </w:p>
    <w:p>
      <w:pPr/>
      <w:r>
        <w:t xml:space="preserve">6. 移动端排行榜</w:t>
      </w:r>
    </w:p>
    <w:p>
      <w:pPr/>
      <w:r>
        <w:t xml:space="preserve">难度筛选+分页排行，表格横向滚动适配移动端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200400" cy="6925993"/>
            <wp:effectExtent l="0" t="0" r="0" b="0"/>
            <wp:docPr id="1" name="Mobile_mobile-rank" descr="Mobil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obile-rank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6925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/>
      </w:r>
    </w:p>
    <w:p>
      <w:pPr/>
      <w:r>
        <w:t xml:space="preserve">7. 移动端个人中心</w:t>
      </w:r>
    </w:p>
    <w:p>
      <w:pPr/>
      <w:r>
        <w:t xml:space="preserve">个人统计+历史成绩列表，移动端紧凑排版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200400" cy="8679484"/>
            <wp:effectExtent l="0" t="0" r="0" b="0"/>
            <wp:docPr id="1" name="Mobile_mobile-profile" descr="Mobil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obile-profil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867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/>
      </w:r>
    </w:p>
    <w:p>
      <w:pPr/>
      <w:r>
        <w:t xml:space="preserve">8. 移动端皮肤商店</w:t>
      </w:r>
    </w:p>
    <w:p>
      <w:pPr/>
      <w:r>
        <w:t xml:space="preserve">皮肤卡片网格自适应，装备/试玩按钮触屏友好尺寸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200400" cy="36544300"/>
            <wp:effectExtent l="0" t="0" r="0" b="0"/>
            <wp:docPr id="1" name="Mobile_mobile-skins" descr="Mobile screensh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bile_mobile-skins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654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/>
      </w:r>
    </w:p>
    <w:p>
      <w:pPr/>
      <w:r>
        <w:t xml:space="preserve">移动端适配技术要点</w:t>
      </w:r>
    </w:p>
    <w:p>
      <w:pPr/>
      <w:r>
        <w:t xml:space="preserve">• Viewport Meta：&lt;meta name="viewport" content="width=device-width, initial-scale=1.0"&gt; — 全局适配</w:t>
      </w:r>
    </w:p>
    <w:p>
      <w:pPr/>
      <w:r>
        <w:t xml:space="preserve">• CSS 媒体查询：@media (max-width: 480px) / (max-width: 768px) 双断点 — 导航栏、HUD、按钮、表单、覆盖层</w:t>
      </w:r>
    </w:p>
    <w:p>
      <w:pPr/>
      <w:r>
        <w:t xml:space="preserve">• Canvas 自适应：根据 window.innerWidth 动态调整 canvas 显示宽度，保持 800:300 设计坐标系</w:t>
      </w:r>
    </w:p>
    <w:p>
      <w:pPr/>
      <w:r>
        <w:t xml:space="preserve">• 触屏手势：touchstart/touchmove/touchend 事件 + 单指识别 + 防误触阈值 — 上滑跳跃、下滑俯身</w:t>
      </w:r>
    </w:p>
    <w:p>
      <w:pPr/>
      <w:r>
        <w:t xml:space="preserve">• 键盘/触屏提示切换：检测 ontouchstart in window，自动显示/隐藏对应操作提示</w:t>
      </w:r>
    </w:p>
    <w:p>
      <w:pPr/>
      <w:r>
        <w:t xml:space="preserve">• 响应式图片：max-width: 100% + loading="lazy" 懒加载</w:t>
      </w:r>
    </w:p>
    <w:p>
      <w:pPr/>
      <w:r>
        <w:t xml:space="preserve"/>
      </w:r>
    </w:p>
    <w:p>
      <w:pPr/>
      <w:r>
        <w:t xml:space="preserve">🌲 移动端覆盖：首页 · 登录/注册 · 游戏待机/运行中/结束 · 排行榜 · 个人中心 · 皮肤商店 🌲</w:t>
      </w:r>
    </w:p>
    <w:p>
      <w:pPr/>
      <w:r>
        <w:t xml:space="preserve"/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4"/>
        </w:rPr>
        <w:t>— 全文完 —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